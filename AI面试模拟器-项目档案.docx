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5D00" w14:textId="77777777" w:rsidR="00A33A53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面试模拟器</w:t>
      </w:r>
    </w:p>
    <w:p w14:paraId="3250B4E6" w14:textId="77777777" w:rsidR="00A33A53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项目档案</w:t>
      </w:r>
    </w:p>
    <w:p w14:paraId="5D38A49C" w14:textId="77777777" w:rsidR="00A33A53" w:rsidRDefault="00A33A53">
      <w:pPr>
        <w:rPr>
          <w:rFonts w:hint="eastAsia"/>
          <w:lang w:eastAsia="zh-CN"/>
        </w:rPr>
      </w:pPr>
    </w:p>
    <w:p w14:paraId="610FD255" w14:textId="77777777" w:rsidR="00A33A53" w:rsidRDefault="00000000">
      <w:pPr>
        <w:pStyle w:val="1"/>
        <w:rPr>
          <w:lang w:eastAsia="zh-CN"/>
        </w:rPr>
      </w:pPr>
      <w:r>
        <w:rPr>
          <w:lang w:eastAsia="zh-CN"/>
        </w:rPr>
        <w:t>一、项目是什么</w:t>
      </w:r>
    </w:p>
    <w:p w14:paraId="3704E2AB" w14:textId="77777777" w:rsidR="00A33A53" w:rsidRPr="00365E22" w:rsidRDefault="00000000">
      <w:pPr>
        <w:rPr>
          <w:rFonts w:ascii="黑体" w:eastAsia="黑体" w:hAnsi="黑体" w:hint="eastAsia"/>
          <w:lang w:eastAsia="zh-CN"/>
        </w:rPr>
      </w:pPr>
      <w:r w:rsidRPr="00365E22">
        <w:rPr>
          <w:rFonts w:ascii="黑体" w:eastAsia="黑体" w:hAnsi="黑体"/>
          <w:lang w:eastAsia="zh-CN"/>
        </w:rPr>
        <w:t>一个 AI 模拟面试工具。用户上传 JD 和简历后，AI 自动生成个性化面试题，进行多轮追问对话，最后给出多维度评分和改进建议。</w:t>
      </w:r>
    </w:p>
    <w:p w14:paraId="51788127" w14:textId="77777777" w:rsidR="00A33A53" w:rsidRPr="00365E22" w:rsidRDefault="00000000">
      <w:pPr>
        <w:rPr>
          <w:rFonts w:ascii="黑体" w:eastAsia="黑体" w:hAnsi="黑体" w:hint="eastAsia"/>
          <w:lang w:eastAsia="zh-CN"/>
        </w:rPr>
      </w:pPr>
      <w:r w:rsidRPr="00365E22">
        <w:rPr>
          <w:rFonts w:ascii="黑体" w:eastAsia="黑体" w:hAnsi="黑体"/>
          <w:lang w:eastAsia="zh-CN"/>
        </w:rPr>
        <w:t>自己找工作前用来模拟面试练手的工具，亲身需求驱动的项目。</w:t>
      </w:r>
    </w:p>
    <w:p w14:paraId="16FF9681" w14:textId="77777777" w:rsidR="00A33A53" w:rsidRDefault="00000000">
      <w:pPr>
        <w:pStyle w:val="1"/>
      </w:pPr>
      <w:proofErr w:type="spellStart"/>
      <w:r>
        <w:t>二、技术栈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3A53" w14:paraId="6195FE3A" w14:textId="77777777" w:rsidTr="00A33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3D8477" w14:textId="77777777" w:rsidR="00A33A53" w:rsidRDefault="00000000">
            <w:pPr>
              <w:rPr>
                <w:rFonts w:hint="eastAsia"/>
              </w:rPr>
            </w:pPr>
            <w:r>
              <w:t>层级</w:t>
            </w:r>
          </w:p>
        </w:tc>
        <w:tc>
          <w:tcPr>
            <w:tcW w:w="2880" w:type="dxa"/>
          </w:tcPr>
          <w:p w14:paraId="610FAC82" w14:textId="77777777" w:rsidR="00A33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技术</w:t>
            </w:r>
          </w:p>
        </w:tc>
        <w:tc>
          <w:tcPr>
            <w:tcW w:w="2880" w:type="dxa"/>
          </w:tcPr>
          <w:p w14:paraId="3159EAEB" w14:textId="77777777" w:rsidR="00A33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A33A53" w14:paraId="7F692876" w14:textId="77777777" w:rsidTr="00A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46F480" w14:textId="77777777" w:rsidR="00A33A53" w:rsidRDefault="00000000">
            <w:pPr>
              <w:rPr>
                <w:rFonts w:hint="eastAsia"/>
              </w:rPr>
            </w:pPr>
            <w:r>
              <w:t>前端</w:t>
            </w:r>
          </w:p>
        </w:tc>
        <w:tc>
          <w:tcPr>
            <w:tcW w:w="2880" w:type="dxa"/>
          </w:tcPr>
          <w:p w14:paraId="071EAEE4" w14:textId="77777777" w:rsidR="00A33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Vue 3 + Element Plus</w:t>
            </w:r>
          </w:p>
        </w:tc>
        <w:tc>
          <w:tcPr>
            <w:tcW w:w="2880" w:type="dxa"/>
          </w:tcPr>
          <w:p w14:paraId="3F2812E1" w14:textId="77777777" w:rsidR="00A33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5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页面：登录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首页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创建面试</w:t>
            </w:r>
            <w:r>
              <w:rPr>
                <w:lang w:eastAsia="zh-CN"/>
              </w:rPr>
              <w:t xml:space="preserve"> / AI </w:t>
            </w:r>
            <w:r>
              <w:rPr>
                <w:lang w:eastAsia="zh-CN"/>
              </w:rPr>
              <w:t>对话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历史记录</w:t>
            </w:r>
          </w:p>
        </w:tc>
      </w:tr>
      <w:tr w:rsidR="00A33A53" w14:paraId="5C59F426" w14:textId="77777777" w:rsidTr="00A33A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423833" w14:textId="77777777" w:rsidR="00A33A53" w:rsidRDefault="00000000">
            <w:pPr>
              <w:rPr>
                <w:rFonts w:hint="eastAsia"/>
              </w:rPr>
            </w:pPr>
            <w:proofErr w:type="spellStart"/>
            <w:r>
              <w:t>后端业务</w:t>
            </w:r>
            <w:proofErr w:type="spellEnd"/>
          </w:p>
        </w:tc>
        <w:tc>
          <w:tcPr>
            <w:tcW w:w="2880" w:type="dxa"/>
          </w:tcPr>
          <w:p w14:paraId="07729D6D" w14:textId="77777777" w:rsidR="00A33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Java Spring Boot</w:t>
            </w:r>
          </w:p>
        </w:tc>
        <w:tc>
          <w:tcPr>
            <w:tcW w:w="2880" w:type="dxa"/>
          </w:tcPr>
          <w:p w14:paraId="530E081C" w14:textId="77777777" w:rsidR="00A33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用户系统、</w:t>
            </w:r>
            <w:r>
              <w:rPr>
                <w:lang w:eastAsia="zh-CN"/>
              </w:rPr>
              <w:t xml:space="preserve">JWT </w:t>
            </w:r>
            <w:r>
              <w:rPr>
                <w:lang w:eastAsia="zh-CN"/>
              </w:rPr>
              <w:t>认证、</w:t>
            </w:r>
            <w:r>
              <w:rPr>
                <w:lang w:eastAsia="zh-CN"/>
              </w:rPr>
              <w:t xml:space="preserve">API </w:t>
            </w:r>
            <w:r>
              <w:rPr>
                <w:lang w:eastAsia="zh-CN"/>
              </w:rPr>
              <w:t>网关</w:t>
            </w:r>
          </w:p>
        </w:tc>
      </w:tr>
      <w:tr w:rsidR="00A33A53" w14:paraId="3C02C6E4" w14:textId="77777777" w:rsidTr="00A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F84C7F" w14:textId="77777777" w:rsidR="00A33A53" w:rsidRDefault="00000000">
            <w:pPr>
              <w:rPr>
                <w:rFonts w:hint="eastAsia"/>
              </w:rPr>
            </w:pPr>
            <w:proofErr w:type="spellStart"/>
            <w:r>
              <w:t>后端</w:t>
            </w:r>
            <w:proofErr w:type="spellEnd"/>
            <w:r>
              <w:t xml:space="preserve"> AI</w:t>
            </w:r>
          </w:p>
        </w:tc>
        <w:tc>
          <w:tcPr>
            <w:tcW w:w="2880" w:type="dxa"/>
          </w:tcPr>
          <w:p w14:paraId="2D9B4CD3" w14:textId="77777777" w:rsidR="00A33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Python FastAPI</w:t>
            </w:r>
          </w:p>
        </w:tc>
        <w:tc>
          <w:tcPr>
            <w:tcW w:w="2880" w:type="dxa"/>
          </w:tcPr>
          <w:p w14:paraId="39DF0655" w14:textId="77777777" w:rsidR="00A33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三条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链路：出题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多轮追问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评分</w:t>
            </w:r>
          </w:p>
        </w:tc>
      </w:tr>
      <w:tr w:rsidR="00A33A53" w14:paraId="2EF5569E" w14:textId="77777777" w:rsidTr="00A33A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94F4C4" w14:textId="77777777" w:rsidR="00A33A53" w:rsidRDefault="00000000">
            <w:pPr>
              <w:rPr>
                <w:rFonts w:hint="eastAsia"/>
              </w:rPr>
            </w:pPr>
            <w:proofErr w:type="spellStart"/>
            <w:r>
              <w:t>数据库</w:t>
            </w:r>
            <w:proofErr w:type="spellEnd"/>
          </w:p>
        </w:tc>
        <w:tc>
          <w:tcPr>
            <w:tcW w:w="2880" w:type="dxa"/>
          </w:tcPr>
          <w:p w14:paraId="5A7ED82C" w14:textId="77777777" w:rsidR="00A33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MySQL</w:t>
            </w:r>
          </w:p>
        </w:tc>
        <w:tc>
          <w:tcPr>
            <w:tcW w:w="2880" w:type="dxa"/>
          </w:tcPr>
          <w:p w14:paraId="4F37E913" w14:textId="77777777" w:rsidR="00A33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 xml:space="preserve">users + interviews </w:t>
            </w:r>
            <w:r>
              <w:t>两张表</w:t>
            </w:r>
          </w:p>
        </w:tc>
      </w:tr>
      <w:tr w:rsidR="00A33A53" w14:paraId="7041C447" w14:textId="77777777" w:rsidTr="00A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08C7A3" w14:textId="77777777" w:rsidR="00A33A53" w:rsidRDefault="00000000">
            <w:pPr>
              <w:rPr>
                <w:rFonts w:hint="eastAsia"/>
              </w:rPr>
            </w:pPr>
            <w:r>
              <w:t xml:space="preserve">AI </w:t>
            </w:r>
            <w:r>
              <w:t>大模型</w:t>
            </w:r>
          </w:p>
        </w:tc>
        <w:tc>
          <w:tcPr>
            <w:tcW w:w="2880" w:type="dxa"/>
          </w:tcPr>
          <w:p w14:paraId="0CDF82B2" w14:textId="77777777" w:rsidR="00A33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DeepSeek API</w:t>
            </w:r>
          </w:p>
        </w:tc>
        <w:tc>
          <w:tcPr>
            <w:tcW w:w="2880" w:type="dxa"/>
          </w:tcPr>
          <w:p w14:paraId="75A5AF44" w14:textId="77777777" w:rsidR="00A33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出题生成、追问对话、结构化评分</w:t>
            </w:r>
          </w:p>
        </w:tc>
      </w:tr>
      <w:tr w:rsidR="00A33A53" w14:paraId="7C4235D6" w14:textId="77777777" w:rsidTr="00A33A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13CC4F" w14:textId="77777777" w:rsidR="00A33A53" w:rsidRDefault="00000000">
            <w:pPr>
              <w:rPr>
                <w:rFonts w:hint="eastAsia"/>
              </w:rPr>
            </w:pPr>
            <w:proofErr w:type="spellStart"/>
            <w:r>
              <w:t>部署</w:t>
            </w:r>
            <w:proofErr w:type="spellEnd"/>
          </w:p>
        </w:tc>
        <w:tc>
          <w:tcPr>
            <w:tcW w:w="2880" w:type="dxa"/>
          </w:tcPr>
          <w:p w14:paraId="6091B78F" w14:textId="77777777" w:rsidR="00A33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Docker Compose</w:t>
            </w:r>
          </w:p>
        </w:tc>
        <w:tc>
          <w:tcPr>
            <w:tcW w:w="2880" w:type="dxa"/>
          </w:tcPr>
          <w:p w14:paraId="513BC004" w14:textId="77777777" w:rsidR="00A33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前端</w:t>
            </w:r>
            <w:r>
              <w:t xml:space="preserve"> + Java </w:t>
            </w:r>
            <w:r>
              <w:t>后端</w:t>
            </w:r>
            <w:r>
              <w:t xml:space="preserve"> + Python AI + MySQL + Redis</w:t>
            </w:r>
            <w:r>
              <w:t>，一键启动</w:t>
            </w:r>
          </w:p>
        </w:tc>
      </w:tr>
    </w:tbl>
    <w:p w14:paraId="13185186" w14:textId="77777777" w:rsidR="00A33A53" w:rsidRDefault="00000000">
      <w:pPr>
        <w:pStyle w:val="1"/>
      </w:pPr>
      <w:r>
        <w:t>三、当前进度</w:t>
      </w:r>
    </w:p>
    <w:p w14:paraId="26FC420C" w14:textId="77777777" w:rsidR="00A33A53" w:rsidRPr="00365E22" w:rsidRDefault="00000000">
      <w:pPr>
        <w:rPr>
          <w:rFonts w:ascii="黑体" w:eastAsia="黑体" w:hAnsi="黑体" w:hint="eastAsia"/>
        </w:rPr>
      </w:pPr>
      <w:r w:rsidRPr="00365E22">
        <w:rPr>
          <w:rFonts w:ascii="黑体" w:eastAsia="黑体" w:hAnsi="黑体"/>
        </w:rPr>
        <w:t>更新日期：2026-07-31</w:t>
      </w:r>
    </w:p>
    <w:p w14:paraId="367E7AF6" w14:textId="77777777" w:rsidR="00A33A53" w:rsidRPr="00365E22" w:rsidRDefault="00000000">
      <w:pPr>
        <w:rPr>
          <w:rFonts w:ascii="黑体" w:eastAsia="黑体" w:hAnsi="黑体" w:hint="eastAsia"/>
        </w:rPr>
      </w:pPr>
      <w:r w:rsidRPr="00365E22">
        <w:rPr>
          <w:rFonts w:ascii="黑体" w:eastAsia="黑体" w:hAnsi="黑体"/>
          <w:b/>
        </w:rPr>
        <w:t>已完成（骨架跑通）：</w:t>
      </w:r>
    </w:p>
    <w:p w14:paraId="2D3FF67A" w14:textId="77777777" w:rsidR="00A33A53" w:rsidRPr="00365E22" w:rsidRDefault="00000000">
      <w:pPr>
        <w:pStyle w:val="a0"/>
        <w:rPr>
          <w:rFonts w:ascii="黑体" w:eastAsia="黑体" w:hAnsi="黑体" w:hint="eastAsia"/>
        </w:rPr>
      </w:pPr>
      <w:r w:rsidRPr="00365E22">
        <w:rPr>
          <w:rFonts w:ascii="黑体" w:eastAsia="黑体" w:hAnsi="黑体"/>
        </w:rPr>
        <w:lastRenderedPageBreak/>
        <w:t>Docker Compose 一键启动五服务正常运行</w:t>
      </w:r>
    </w:p>
    <w:p w14:paraId="09DF6843" w14:textId="77777777" w:rsidR="00A33A53" w:rsidRPr="00365E22" w:rsidRDefault="00000000">
      <w:pPr>
        <w:pStyle w:val="a0"/>
        <w:rPr>
          <w:rFonts w:ascii="黑体" w:eastAsia="黑体" w:hAnsi="黑体" w:hint="eastAsia"/>
          <w:lang w:eastAsia="zh-CN"/>
        </w:rPr>
      </w:pPr>
      <w:r w:rsidRPr="00365E22">
        <w:rPr>
          <w:rFonts w:ascii="黑体" w:eastAsia="黑体" w:hAnsi="黑体"/>
          <w:lang w:eastAsia="zh-CN"/>
        </w:rPr>
        <w:t>用户注册 / 登录 / 登出接口完成（JWT 认证）</w:t>
      </w:r>
    </w:p>
    <w:p w14:paraId="5AAF7FD2" w14:textId="77777777" w:rsidR="00A33A53" w:rsidRPr="00365E22" w:rsidRDefault="00000000">
      <w:pPr>
        <w:pStyle w:val="a0"/>
        <w:rPr>
          <w:rFonts w:ascii="黑体" w:eastAsia="黑体" w:hAnsi="黑体" w:hint="eastAsia"/>
          <w:lang w:eastAsia="zh-CN"/>
        </w:rPr>
      </w:pPr>
      <w:r w:rsidRPr="00365E22">
        <w:rPr>
          <w:rFonts w:ascii="黑体" w:eastAsia="黑体" w:hAnsi="黑体"/>
          <w:lang w:eastAsia="zh-CN"/>
        </w:rPr>
        <w:t>AI 出题 / 对话 / 评分三条链路调通</w:t>
      </w:r>
    </w:p>
    <w:p w14:paraId="19C77EF2" w14:textId="77777777" w:rsidR="00A33A53" w:rsidRPr="00365E22" w:rsidRDefault="00000000">
      <w:pPr>
        <w:pStyle w:val="a0"/>
        <w:rPr>
          <w:rFonts w:ascii="黑体" w:eastAsia="黑体" w:hAnsi="黑体" w:hint="eastAsia"/>
          <w:lang w:eastAsia="zh-CN"/>
        </w:rPr>
      </w:pPr>
      <w:r w:rsidRPr="00365E22">
        <w:rPr>
          <w:rFonts w:ascii="黑体" w:eastAsia="黑体" w:hAnsi="黑体"/>
          <w:lang w:eastAsia="zh-CN"/>
        </w:rPr>
        <w:t>前端登录页已接入真实后端接口</w:t>
      </w:r>
    </w:p>
    <w:p w14:paraId="155DD3B9" w14:textId="77777777" w:rsidR="00A33A53" w:rsidRPr="00365E22" w:rsidRDefault="00A33A53">
      <w:pPr>
        <w:rPr>
          <w:rFonts w:ascii="黑体" w:eastAsia="黑体" w:hAnsi="黑体" w:hint="eastAsia"/>
          <w:lang w:eastAsia="zh-CN"/>
        </w:rPr>
      </w:pPr>
    </w:p>
    <w:p w14:paraId="4B901076" w14:textId="77777777" w:rsidR="00A33A53" w:rsidRPr="00365E22" w:rsidRDefault="00000000">
      <w:pPr>
        <w:rPr>
          <w:rFonts w:ascii="黑体" w:eastAsia="黑体" w:hAnsi="黑体" w:hint="eastAsia"/>
          <w:lang w:eastAsia="zh-CN"/>
        </w:rPr>
      </w:pPr>
      <w:r w:rsidRPr="00365E22">
        <w:rPr>
          <w:rFonts w:ascii="黑体" w:eastAsia="黑体" w:hAnsi="黑体"/>
          <w:b/>
          <w:lang w:eastAsia="zh-CN"/>
        </w:rPr>
        <w:t>进行中（8 月逐项修复）：</w:t>
      </w:r>
    </w:p>
    <w:p w14:paraId="70D457CE" w14:textId="77777777" w:rsidR="00A33A53" w:rsidRPr="00365E22" w:rsidRDefault="00000000">
      <w:pPr>
        <w:pStyle w:val="a0"/>
        <w:rPr>
          <w:rFonts w:ascii="黑体" w:eastAsia="黑体" w:hAnsi="黑体" w:hint="eastAsia"/>
          <w:lang w:eastAsia="zh-CN"/>
        </w:rPr>
      </w:pPr>
      <w:proofErr w:type="gramStart"/>
      <w:r w:rsidRPr="00365E22">
        <w:rPr>
          <w:rFonts w:ascii="黑体" w:eastAsia="黑体" w:hAnsi="黑体"/>
          <w:lang w:eastAsia="zh-CN"/>
        </w:rPr>
        <w:t>首页改真数据</w:t>
      </w:r>
      <w:proofErr w:type="gramEnd"/>
      <w:r w:rsidRPr="00365E22">
        <w:rPr>
          <w:rFonts w:ascii="黑体" w:eastAsia="黑体" w:hAnsi="黑体"/>
          <w:lang w:eastAsia="zh-CN"/>
        </w:rPr>
        <w:t>、面试创建接 API、</w:t>
      </w:r>
      <w:proofErr w:type="gramStart"/>
      <w:r w:rsidRPr="00365E22">
        <w:rPr>
          <w:rFonts w:ascii="黑体" w:eastAsia="黑体" w:hAnsi="黑体"/>
          <w:lang w:eastAsia="zh-CN"/>
        </w:rPr>
        <w:t>历史页接数据库</w:t>
      </w:r>
      <w:proofErr w:type="gramEnd"/>
    </w:p>
    <w:p w14:paraId="1D396AFB" w14:textId="77777777" w:rsidR="00A33A53" w:rsidRPr="00365E22" w:rsidRDefault="00000000">
      <w:pPr>
        <w:pStyle w:val="a0"/>
        <w:rPr>
          <w:rFonts w:ascii="黑体" w:eastAsia="黑体" w:hAnsi="黑体" w:hint="eastAsia"/>
        </w:rPr>
      </w:pPr>
      <w:r w:rsidRPr="00365E22">
        <w:rPr>
          <w:rFonts w:ascii="黑体" w:eastAsia="黑体" w:hAnsi="黑体"/>
        </w:rPr>
        <w:t xml:space="preserve">JWT Filter + </w:t>
      </w:r>
      <w:proofErr w:type="spellStart"/>
      <w:r w:rsidRPr="00365E22">
        <w:rPr>
          <w:rFonts w:ascii="黑体" w:eastAsia="黑体" w:hAnsi="黑体"/>
        </w:rPr>
        <w:t>路由守卫</w:t>
      </w:r>
      <w:proofErr w:type="spellEnd"/>
      <w:r w:rsidRPr="00365E22">
        <w:rPr>
          <w:rFonts w:ascii="黑体" w:eastAsia="黑体" w:hAnsi="黑体"/>
        </w:rPr>
        <w:t xml:space="preserve"> + 密码 BCrypt 加密</w:t>
      </w:r>
    </w:p>
    <w:p w14:paraId="3EC9DD73" w14:textId="77777777" w:rsidR="00A33A53" w:rsidRPr="00365E22" w:rsidRDefault="00000000">
      <w:pPr>
        <w:pStyle w:val="a0"/>
        <w:rPr>
          <w:rFonts w:ascii="黑体" w:eastAsia="黑体" w:hAnsi="黑体" w:hint="eastAsia"/>
          <w:lang w:eastAsia="zh-CN"/>
        </w:rPr>
      </w:pPr>
      <w:r w:rsidRPr="00365E22">
        <w:rPr>
          <w:rFonts w:ascii="黑体" w:eastAsia="黑体" w:hAnsi="黑体"/>
          <w:lang w:eastAsia="zh-CN"/>
        </w:rPr>
        <w:t>面试结果存 DB、前端评分面板动态化</w:t>
      </w:r>
    </w:p>
    <w:p w14:paraId="61415C71" w14:textId="77777777" w:rsidR="00A33A53" w:rsidRPr="00365E22" w:rsidRDefault="00A33A53">
      <w:pPr>
        <w:rPr>
          <w:rFonts w:ascii="黑体" w:eastAsia="黑体" w:hAnsi="黑体" w:hint="eastAsia"/>
          <w:lang w:eastAsia="zh-CN"/>
        </w:rPr>
      </w:pPr>
    </w:p>
    <w:p w14:paraId="238448D3" w14:textId="77777777" w:rsidR="00A33A53" w:rsidRPr="00365E22" w:rsidRDefault="00000000">
      <w:pPr>
        <w:rPr>
          <w:rFonts w:ascii="黑体" w:eastAsia="黑体" w:hAnsi="黑体" w:hint="eastAsia"/>
        </w:rPr>
      </w:pPr>
      <w:proofErr w:type="spellStart"/>
      <w:r w:rsidRPr="00365E22">
        <w:rPr>
          <w:rFonts w:ascii="黑体" w:eastAsia="黑体" w:hAnsi="黑体"/>
          <w:b/>
        </w:rPr>
        <w:t>后续（大三上</w:t>
      </w:r>
      <w:proofErr w:type="spellEnd"/>
      <w:r w:rsidRPr="00365E22">
        <w:rPr>
          <w:rFonts w:ascii="黑体" w:eastAsia="黑体" w:hAnsi="黑体"/>
          <w:b/>
        </w:rPr>
        <w:t>）：</w:t>
      </w:r>
    </w:p>
    <w:p w14:paraId="24EA7E1A" w14:textId="77777777" w:rsidR="00A33A53" w:rsidRPr="00365E22" w:rsidRDefault="00000000">
      <w:pPr>
        <w:pStyle w:val="a0"/>
        <w:rPr>
          <w:rFonts w:ascii="黑体" w:eastAsia="黑体" w:hAnsi="黑体" w:hint="eastAsia"/>
          <w:lang w:eastAsia="zh-CN"/>
        </w:rPr>
      </w:pPr>
      <w:r w:rsidRPr="00365E22">
        <w:rPr>
          <w:rFonts w:ascii="黑体" w:eastAsia="黑体" w:hAnsi="黑体"/>
          <w:lang w:eastAsia="zh-CN"/>
        </w:rPr>
        <w:t>RAG 知识库：上</w:t>
      </w:r>
      <w:proofErr w:type="gramStart"/>
      <w:r w:rsidRPr="00365E22">
        <w:rPr>
          <w:rFonts w:ascii="黑体" w:eastAsia="黑体" w:hAnsi="黑体"/>
          <w:lang w:eastAsia="zh-CN"/>
        </w:rPr>
        <w:t>传面经</w:t>
      </w:r>
      <w:proofErr w:type="gramEnd"/>
      <w:r w:rsidRPr="00365E22">
        <w:rPr>
          <w:rFonts w:ascii="黑体" w:eastAsia="黑体" w:hAnsi="黑体"/>
          <w:lang w:eastAsia="zh-CN"/>
        </w:rPr>
        <w:t>文档，AI 基于文档内容出题</w:t>
      </w:r>
    </w:p>
    <w:p w14:paraId="52F46ECE" w14:textId="77777777" w:rsidR="00A33A53" w:rsidRPr="00365E22" w:rsidRDefault="00000000">
      <w:pPr>
        <w:pStyle w:val="a0"/>
        <w:rPr>
          <w:rFonts w:ascii="黑体" w:eastAsia="黑体" w:hAnsi="黑体" w:hint="eastAsia"/>
          <w:lang w:eastAsia="zh-CN"/>
        </w:rPr>
      </w:pPr>
      <w:proofErr w:type="spellStart"/>
      <w:r w:rsidRPr="00365E22">
        <w:rPr>
          <w:rFonts w:ascii="黑体" w:eastAsia="黑体" w:hAnsi="黑体"/>
          <w:lang w:eastAsia="zh-CN"/>
        </w:rPr>
        <w:t>LangGraph</w:t>
      </w:r>
      <w:proofErr w:type="spellEnd"/>
      <w:r w:rsidRPr="00365E22">
        <w:rPr>
          <w:rFonts w:ascii="黑体" w:eastAsia="黑体" w:hAnsi="黑体"/>
          <w:lang w:eastAsia="zh-CN"/>
        </w:rPr>
        <w:t xml:space="preserve"> Agent：有状态多轮追问，自动</w:t>
      </w:r>
      <w:proofErr w:type="gramStart"/>
      <w:r w:rsidRPr="00365E22">
        <w:rPr>
          <w:rFonts w:ascii="黑体" w:eastAsia="黑体" w:hAnsi="黑体"/>
          <w:lang w:eastAsia="zh-CN"/>
        </w:rPr>
        <w:t>判断换题</w:t>
      </w:r>
      <w:proofErr w:type="gramEnd"/>
      <w:r w:rsidRPr="00365E22">
        <w:rPr>
          <w:rFonts w:ascii="黑体" w:eastAsia="黑体" w:hAnsi="黑体"/>
          <w:lang w:eastAsia="zh-CN"/>
        </w:rPr>
        <w:t>/结束</w:t>
      </w:r>
    </w:p>
    <w:p w14:paraId="064BB9FE" w14:textId="77777777" w:rsidR="00A33A53" w:rsidRPr="00365E22" w:rsidRDefault="00000000">
      <w:pPr>
        <w:pStyle w:val="a0"/>
        <w:rPr>
          <w:rFonts w:ascii="黑体" w:eastAsia="黑体" w:hAnsi="黑体" w:hint="eastAsia"/>
          <w:lang w:eastAsia="zh-CN"/>
        </w:rPr>
      </w:pPr>
      <w:r w:rsidRPr="00365E22">
        <w:rPr>
          <w:rFonts w:ascii="黑体" w:eastAsia="黑体" w:hAnsi="黑体"/>
          <w:lang w:eastAsia="zh-CN"/>
        </w:rPr>
        <w:t>结构化评分报告 + 改进建议</w:t>
      </w:r>
    </w:p>
    <w:p w14:paraId="222B00FE" w14:textId="77777777" w:rsidR="00A33A53" w:rsidRDefault="00000000">
      <w:pPr>
        <w:pStyle w:val="1"/>
      </w:pPr>
      <w:proofErr w:type="spellStart"/>
      <w:r>
        <w:t>四、系统架构</w:t>
      </w:r>
      <w:proofErr w:type="spellEnd"/>
    </w:p>
    <w:p w14:paraId="66D1E132" w14:textId="77777777" w:rsidR="00A33A53" w:rsidRPr="00365E22" w:rsidRDefault="00000000">
      <w:pPr>
        <w:rPr>
          <w:rFonts w:ascii="黑体" w:eastAsia="黑体" w:hAnsi="黑体" w:hint="eastAsia"/>
        </w:rPr>
      </w:pPr>
      <w:r>
        <w:t xml:space="preserve"> </w:t>
      </w:r>
      <w:r w:rsidRPr="00365E22">
        <w:rPr>
          <w:rFonts w:ascii="黑体" w:eastAsia="黑体" w:hAnsi="黑体"/>
        </w:rPr>
        <w:t>浏览器 → Vue3 前端 (nginx)</w:t>
      </w:r>
      <w:r w:rsidRPr="00365E22">
        <w:rPr>
          <w:rFonts w:ascii="黑体" w:eastAsia="黑体" w:hAnsi="黑体"/>
        </w:rPr>
        <w:br/>
        <w:t xml:space="preserve">              ↓</w:t>
      </w:r>
      <w:r w:rsidRPr="00365E22">
        <w:rPr>
          <w:rFonts w:ascii="黑体" w:eastAsia="黑体" w:hAnsi="黑体"/>
        </w:rPr>
        <w:br/>
        <w:t xml:space="preserve">     Java Spring Boot :8080  →  MySQL（用户 + 面试记录）</w:t>
      </w:r>
      <w:r w:rsidRPr="00365E22">
        <w:rPr>
          <w:rFonts w:ascii="黑体" w:eastAsia="黑体" w:hAnsi="黑体"/>
        </w:rPr>
        <w:br/>
        <w:t xml:space="preserve">              ↓</w:t>
      </w:r>
      <w:r w:rsidRPr="00365E22">
        <w:rPr>
          <w:rFonts w:ascii="黑体" w:eastAsia="黑体" w:hAnsi="黑体"/>
        </w:rPr>
        <w:br/>
        <w:t xml:space="preserve">     Python FastAPI :8000  →  DeepSeek API（AI 大模型）</w:t>
      </w:r>
      <w:r w:rsidRPr="00365E22">
        <w:rPr>
          <w:rFonts w:ascii="黑体" w:eastAsia="黑体" w:hAnsi="黑体"/>
        </w:rPr>
        <w:br/>
      </w:r>
      <w:r w:rsidRPr="00365E22">
        <w:rPr>
          <w:rFonts w:ascii="黑体" w:eastAsia="黑体" w:hAnsi="黑体"/>
        </w:rPr>
        <w:br/>
        <w:t xml:space="preserve"> 所有服务 Docker Compose 编排，docker compose up -d 一键启动。</w:t>
      </w:r>
    </w:p>
    <w:sectPr w:rsidR="00A33A53" w:rsidRPr="00365E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060408">
    <w:abstractNumId w:val="8"/>
  </w:num>
  <w:num w:numId="2" w16cid:durableId="485166165">
    <w:abstractNumId w:val="6"/>
  </w:num>
  <w:num w:numId="3" w16cid:durableId="1286814869">
    <w:abstractNumId w:val="5"/>
  </w:num>
  <w:num w:numId="4" w16cid:durableId="162821154">
    <w:abstractNumId w:val="4"/>
  </w:num>
  <w:num w:numId="5" w16cid:durableId="112940990">
    <w:abstractNumId w:val="7"/>
  </w:num>
  <w:num w:numId="6" w16cid:durableId="39090484">
    <w:abstractNumId w:val="3"/>
  </w:num>
  <w:num w:numId="7" w16cid:durableId="108398006">
    <w:abstractNumId w:val="2"/>
  </w:num>
  <w:num w:numId="8" w16cid:durableId="270433172">
    <w:abstractNumId w:val="1"/>
  </w:num>
  <w:num w:numId="9" w16cid:durableId="165695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E22"/>
    <w:rsid w:val="00A33A53"/>
    <w:rsid w:val="00A738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0D2CE"/>
  <w14:defaultImageDpi w14:val="300"/>
  <w15:docId w15:val="{6F208AC3-2029-427E-BC94-1AF4A80A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378</Words>
  <Characters>557</Characters>
  <Application>Microsoft Office Word</Application>
  <DocSecurity>0</DocSecurity>
  <Lines>46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培森 陈</cp:lastModifiedBy>
  <cp:revision>3</cp:revision>
  <dcterms:created xsi:type="dcterms:W3CDTF">2013-12-23T23:15:00Z</dcterms:created>
  <dcterms:modified xsi:type="dcterms:W3CDTF">2026-07-31T11:41:00Z</dcterms:modified>
  <cp:category/>
</cp:coreProperties>
</file>